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J.P. Morgan Quantitative Research Virtual Experience – Task 1</w:t>
      </w:r>
    </w:p>
    <w:p>
      <w:pPr>
        <w:pStyle w:val="Heading2"/>
      </w:pPr>
      <w:r>
        <w:t>Objective</w:t>
      </w:r>
    </w:p>
    <w:p>
      <w:r>
        <w:t>Analyze historical natural gas prices, identify trends and seasonal patterns, and build a Python model capable of estimating prices for any date and forecasting up to one year beyond the available dataset.</w:t>
      </w:r>
    </w:p>
    <w:p>
      <w:pPr>
        <w:pStyle w:val="Heading2"/>
      </w:pPr>
      <w:r>
        <w:t>Python Solution</w:t>
      </w:r>
    </w:p>
    <w:p>
      <w:r>
        <w:br/>
        <w:t>import pandas as pd</w:t>
        <w:br/>
        <w:t>import numpy as np</w:t>
        <w:br/>
        <w:t>from scipy.interpolate import interp1d</w:t>
        <w:br/>
        <w:t>import matplotlib.pyplot as plt</w:t>
        <w:br/>
        <w:br/>
        <w:t>df = pd.read_csv("Nat_Gas.csv")</w:t>
        <w:br/>
        <w:t>df["Dates"] = pd.to_datetime(df["Dates"])</w:t>
        <w:br/>
        <w:br/>
        <w:t>x = df["Dates"].map(pd.Timestamp.toordinal)</w:t>
        <w:br/>
        <w:t>y = df["Prices"]</w:t>
        <w:br/>
        <w:br/>
        <w:t>model = interp1d(x, y, kind='linear', fill_value='extrapolate')</w:t>
        <w:br/>
        <w:br/>
        <w:t>def estimate_price(date_str):</w:t>
        <w:br/>
        <w:t xml:space="preserve">    date = pd.to_datetime(date_str)</w:t>
        <w:br/>
        <w:t xml:space="preserve">    return float(model(date.toordinal()))</w:t>
        <w:br/>
        <w:br/>
        <w:t>print("Estimated price:", estimate_price("2025-06-30"))</w:t>
        <w:br/>
        <w:br/>
        <w:t>plt.figure(figsize=(10,5))</w:t>
        <w:br/>
        <w:t>plt.plot(df["Dates"], df["Prices"], marker='o')</w:t>
        <w:br/>
        <w:t>plt.title("Natural Gas Prices Over Time")</w:t>
        <w:br/>
        <w:t>plt.xlabel("Date")</w:t>
        <w:br/>
        <w:t>plt.ylabel("Price")</w:t>
        <w:br/>
        <w:t>plt.grid(True)</w:t>
        <w:br/>
        <w:t>plt.show()</w:t>
        <w:br/>
      </w:r>
    </w:p>
    <w:p>
      <w:pPr>
        <w:pStyle w:val="Heading2"/>
      </w:pPr>
      <w:r>
        <w:t>Methodology</w:t>
      </w:r>
    </w:p>
    <w:p>
      <w:r>
        <w:t>1. Load and clean the CSV dataset.</w:t>
        <w:br/>
        <w:t>2. Convert dates into numerical values.</w:t>
        <w:br/>
        <w:t>3. Apply linear interpolation to estimate prices for arbitrary dates.</w:t>
        <w:br/>
        <w:t>4. Use extrapolation to forecast future values.</w:t>
        <w:br/>
        <w:t>5. Visualize trends using a time-series chart.</w:t>
      </w:r>
    </w:p>
    <w:p>
      <w:pPr>
        <w:pStyle w:val="Heading2"/>
      </w:pPr>
      <w:r>
        <w:t>Observations</w:t>
      </w:r>
    </w:p>
    <w:p>
      <w:r>
        <w:t>The dataset exhibits seasonal fluctuations and an overall upward trend. Price peaks appear periodically, indicating seasonal demand effects.</w:t>
      </w:r>
    </w:p>
    <w:p>
      <w:pPr>
        <w:pStyle w:val="Heading2"/>
      </w:pPr>
      <w:r>
        <w:t>Conclusion</w:t>
      </w:r>
    </w:p>
    <w:p>
      <w:r>
        <w:t>The interpolation-based model provides indicative price estimates for both historical and future dates and can be used as a simple forecasting tool.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